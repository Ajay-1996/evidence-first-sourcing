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BoxCo Containers Pvt Ltd — Commercial Offer</w:t>
      </w:r>
    </w:p>
    <w:p>
      <w:r>
        <w:t>Ref: RFQ-FY27-CORR. We thank you for the enquiry and are pleased to quote for the plain corrugated range on a delivered-Bhiwandi basis, GST extra. Our rates per piece are tabulated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Rate (Rs / piece)</w:t>
            </w:r>
          </w:p>
        </w:tc>
      </w:tr>
      <w:tr>
        <w:tc>
          <w:tcPr>
            <w:tcW w:type="dxa" w:w="2880"/>
          </w:tcPr>
          <w:p>
            <w:r>
              <w:t>PKG-001</w:t>
            </w:r>
          </w:p>
        </w:tc>
        <w:tc>
          <w:tcPr>
            <w:tcW w:type="dxa" w:w="2880"/>
          </w:tcPr>
          <w:p>
            <w:r>
              <w:t>RSC 200x150x100 3P</w:t>
            </w:r>
          </w:p>
        </w:tc>
        <w:tc>
          <w:tcPr>
            <w:tcW w:type="dxa" w:w="2880"/>
          </w:tcPr>
          <w:p>
            <w:r>
              <w:t>3.30</w:t>
            </w:r>
          </w:p>
        </w:tc>
      </w:tr>
      <w:tr>
        <w:tc>
          <w:tcPr>
            <w:tcW w:type="dxa" w:w="2880"/>
          </w:tcPr>
          <w:p>
            <w:r>
              <w:t>PKG-002</w:t>
            </w:r>
          </w:p>
        </w:tc>
        <w:tc>
          <w:tcPr>
            <w:tcW w:type="dxa" w:w="2880"/>
          </w:tcPr>
          <w:p>
            <w:r>
              <w:t>RSC 240x180x120 3P</w:t>
            </w:r>
          </w:p>
        </w:tc>
        <w:tc>
          <w:tcPr>
            <w:tcW w:type="dxa" w:w="2880"/>
          </w:tcPr>
          <w:p>
            <w:r>
              <w:t>4.79</w:t>
            </w:r>
          </w:p>
        </w:tc>
      </w:tr>
      <w:tr>
        <w:tc>
          <w:tcPr>
            <w:tcW w:type="dxa" w:w="2880"/>
          </w:tcPr>
          <w:p>
            <w:r>
              <w:t>PKG-003</w:t>
            </w:r>
          </w:p>
        </w:tc>
        <w:tc>
          <w:tcPr>
            <w:tcW w:type="dxa" w:w="2880"/>
          </w:tcPr>
          <w:p>
            <w:r>
              <w:t>RSC 300x200x150 3P</w:t>
            </w:r>
          </w:p>
        </w:tc>
        <w:tc>
          <w:tcPr>
            <w:tcW w:type="dxa" w:w="2880"/>
          </w:tcPr>
          <w:p>
            <w:r>
              <w:t>6.32</w:t>
            </w:r>
          </w:p>
        </w:tc>
      </w:tr>
      <w:tr>
        <w:tc>
          <w:tcPr>
            <w:tcW w:type="dxa" w:w="2880"/>
          </w:tcPr>
          <w:p>
            <w:r>
              <w:t>PKG-004</w:t>
            </w:r>
          </w:p>
        </w:tc>
        <w:tc>
          <w:tcPr>
            <w:tcW w:type="dxa" w:w="2880"/>
          </w:tcPr>
          <w:p>
            <w:r>
              <w:t>RSC 300x250x200 3P</w:t>
            </w:r>
          </w:p>
        </w:tc>
        <w:tc>
          <w:tcPr>
            <w:tcW w:type="dxa" w:w="2880"/>
          </w:tcPr>
          <w:p>
            <w:r>
              <w:t>9.09</w:t>
            </w:r>
          </w:p>
        </w:tc>
      </w:tr>
      <w:tr>
        <w:tc>
          <w:tcPr>
            <w:tcW w:type="dxa" w:w="2880"/>
          </w:tcPr>
          <w:p>
            <w:r>
              <w:t>PKG-005</w:t>
            </w:r>
          </w:p>
        </w:tc>
        <w:tc>
          <w:tcPr>
            <w:tcW w:type="dxa" w:w="2880"/>
          </w:tcPr>
          <w:p>
            <w:r>
              <w:t>RSC 350x250x200 3P</w:t>
            </w:r>
          </w:p>
        </w:tc>
        <w:tc>
          <w:tcPr>
            <w:tcW w:type="dxa" w:w="2880"/>
          </w:tcPr>
          <w:p>
            <w:r>
              <w:t>9.95</w:t>
            </w:r>
          </w:p>
        </w:tc>
      </w:tr>
      <w:tr>
        <w:tc>
          <w:tcPr>
            <w:tcW w:type="dxa" w:w="2880"/>
          </w:tcPr>
          <w:p>
            <w:r>
              <w:t>PKG-007</w:t>
            </w:r>
          </w:p>
        </w:tc>
        <w:tc>
          <w:tcPr>
            <w:tcW w:type="dxa" w:w="2880"/>
          </w:tcPr>
          <w:p>
            <w:r>
              <w:t>RSC 250x200x150 3P</w:t>
            </w:r>
          </w:p>
        </w:tc>
        <w:tc>
          <w:tcPr>
            <w:tcW w:type="dxa" w:w="2880"/>
          </w:tcPr>
          <w:p>
            <w:r>
              <w:t>5.64</w:t>
            </w:r>
          </w:p>
        </w:tc>
      </w:tr>
      <w:tr>
        <w:tc>
          <w:tcPr>
            <w:tcW w:type="dxa" w:w="2880"/>
          </w:tcPr>
          <w:p>
            <w:r>
              <w:t>PKG-008</w:t>
            </w:r>
          </w:p>
        </w:tc>
        <w:tc>
          <w:tcPr>
            <w:tcW w:type="dxa" w:w="2880"/>
          </w:tcPr>
          <w:p>
            <w:r>
              <w:t>RSC 450x350x300 3P</w:t>
            </w:r>
          </w:p>
        </w:tc>
        <w:tc>
          <w:tcPr>
            <w:tcW w:type="dxa" w:w="2880"/>
          </w:tcPr>
          <w:p>
            <w:r>
              <w:t>19.30</w:t>
            </w:r>
          </w:p>
        </w:tc>
      </w:tr>
      <w:tr>
        <w:tc>
          <w:tcPr>
            <w:tcW w:type="dxa" w:w="2880"/>
          </w:tcPr>
          <w:p>
            <w:r>
              <w:t>PKG-009</w:t>
            </w:r>
          </w:p>
        </w:tc>
        <w:tc>
          <w:tcPr>
            <w:tcW w:type="dxa" w:w="2880"/>
          </w:tcPr>
          <w:p>
            <w:r>
              <w:t>RSC 400x400x300 3P</w:t>
            </w:r>
          </w:p>
        </w:tc>
        <w:tc>
          <w:tcPr>
            <w:tcW w:type="dxa" w:w="2880"/>
          </w:tcPr>
          <w:p>
            <w:r>
              <w:t>20.91</w:t>
            </w:r>
          </w:p>
        </w:tc>
      </w:tr>
      <w:tr>
        <w:tc>
          <w:tcPr>
            <w:tcW w:type="dxa" w:w="2880"/>
          </w:tcPr>
          <w:p>
            <w:r>
              <w:t>PKG-010</w:t>
            </w:r>
          </w:p>
        </w:tc>
        <w:tc>
          <w:tcPr>
            <w:tcW w:type="dxa" w:w="2880"/>
          </w:tcPr>
          <w:p>
            <w:r>
              <w:t>RSC 350x300x250 3P</w:t>
            </w:r>
          </w:p>
        </w:tc>
        <w:tc>
          <w:tcPr>
            <w:tcW w:type="dxa" w:w="2880"/>
          </w:tcPr>
          <w:p>
            <w:r>
              <w:t>13.41</w:t>
            </w:r>
          </w:p>
        </w:tc>
      </w:tr>
      <w:tr>
        <w:tc>
          <w:tcPr>
            <w:tcW w:type="dxa" w:w="2880"/>
          </w:tcPr>
          <w:p>
            <w:r>
              <w:t>PKG-011</w:t>
            </w:r>
          </w:p>
        </w:tc>
        <w:tc>
          <w:tcPr>
            <w:tcW w:type="dxa" w:w="2880"/>
          </w:tcPr>
          <w:p>
            <w:r>
              <w:t>RSC 500x400x350 3P</w:t>
            </w:r>
          </w:p>
        </w:tc>
        <w:tc>
          <w:tcPr>
            <w:tcW w:type="dxa" w:w="2880"/>
          </w:tcPr>
          <w:p>
            <w:r>
              <w:t>25.70</w:t>
            </w:r>
          </w:p>
        </w:tc>
      </w:tr>
      <w:tr>
        <w:tc>
          <w:tcPr>
            <w:tcW w:type="dxa" w:w="2880"/>
          </w:tcPr>
          <w:p>
            <w:r>
              <w:t>PKG-012</w:t>
            </w:r>
          </w:p>
        </w:tc>
        <w:tc>
          <w:tcPr>
            <w:tcW w:type="dxa" w:w="2880"/>
          </w:tcPr>
          <w:p>
            <w:r>
              <w:t>RSC 300x300x300 3P</w:t>
            </w:r>
          </w:p>
        </w:tc>
        <w:tc>
          <w:tcPr>
            <w:tcW w:type="dxa" w:w="2880"/>
          </w:tcPr>
          <w:p>
            <w:r>
              <w:t>13.36</w:t>
            </w:r>
          </w:p>
        </w:tc>
      </w:tr>
      <w:tr>
        <w:tc>
          <w:tcPr>
            <w:tcW w:type="dxa" w:w="2880"/>
          </w:tcPr>
          <w:p>
            <w:r>
              <w:t>PKG-014</w:t>
            </w:r>
          </w:p>
        </w:tc>
        <w:tc>
          <w:tcPr>
            <w:tcW w:type="dxa" w:w="2880"/>
          </w:tcPr>
          <w:p>
            <w:r>
              <w:t>RSC 450x350x350 5P</w:t>
            </w:r>
          </w:p>
        </w:tc>
        <w:tc>
          <w:tcPr>
            <w:tcW w:type="dxa" w:w="2880"/>
          </w:tcPr>
          <w:p>
            <w:r>
              <w:t>33.40</w:t>
            </w:r>
          </w:p>
        </w:tc>
      </w:tr>
      <w:tr>
        <w:tc>
          <w:tcPr>
            <w:tcW w:type="dxa" w:w="2880"/>
          </w:tcPr>
          <w:p>
            <w:r>
              <w:t>PKG-015</w:t>
            </w:r>
          </w:p>
        </w:tc>
        <w:tc>
          <w:tcPr>
            <w:tcW w:type="dxa" w:w="2880"/>
          </w:tcPr>
          <w:p>
            <w:r>
              <w:t>RSC 500x400x400 5P</w:t>
            </w:r>
          </w:p>
        </w:tc>
        <w:tc>
          <w:tcPr>
            <w:tcW w:type="dxa" w:w="2880"/>
          </w:tcPr>
          <w:p>
            <w:r>
              <w:t>42.83</w:t>
            </w:r>
          </w:p>
        </w:tc>
      </w:tr>
      <w:tr>
        <w:tc>
          <w:tcPr>
            <w:tcW w:type="dxa" w:w="2880"/>
          </w:tcPr>
          <w:p>
            <w:r>
              <w:t>PKG-016</w:t>
            </w:r>
          </w:p>
        </w:tc>
        <w:tc>
          <w:tcPr>
            <w:tcW w:type="dxa" w:w="2880"/>
          </w:tcPr>
          <w:p>
            <w:r>
              <w:t>RSC 550x450x400 5P</w:t>
            </w:r>
          </w:p>
        </w:tc>
        <w:tc>
          <w:tcPr>
            <w:tcW w:type="dxa" w:w="2880"/>
          </w:tcPr>
          <w:p>
            <w:r>
              <w:t>50.56</w:t>
            </w:r>
          </w:p>
        </w:tc>
      </w:tr>
      <w:tr>
        <w:tc>
          <w:tcPr>
            <w:tcW w:type="dxa" w:w="2880"/>
          </w:tcPr>
          <w:p>
            <w:r>
              <w:t>PKG-017</w:t>
            </w:r>
          </w:p>
        </w:tc>
        <w:tc>
          <w:tcPr>
            <w:tcW w:type="dxa" w:w="2880"/>
          </w:tcPr>
          <w:p>
            <w:r>
              <w:t>RSC 600x400x400 5P</w:t>
            </w:r>
          </w:p>
        </w:tc>
        <w:tc>
          <w:tcPr>
            <w:tcW w:type="dxa" w:w="2880"/>
          </w:tcPr>
          <w:p>
            <w:r>
              <w:t>47.21</w:t>
            </w:r>
          </w:p>
        </w:tc>
      </w:tr>
      <w:tr>
        <w:tc>
          <w:tcPr>
            <w:tcW w:type="dxa" w:w="2880"/>
          </w:tcPr>
          <w:p>
            <w:r>
              <w:t>PKG-018</w:t>
            </w:r>
          </w:p>
        </w:tc>
        <w:tc>
          <w:tcPr>
            <w:tcW w:type="dxa" w:w="2880"/>
          </w:tcPr>
          <w:p>
            <w:r>
              <w:t>RSC 600x500x450 5P</w:t>
            </w:r>
          </w:p>
        </w:tc>
        <w:tc>
          <w:tcPr>
            <w:tcW w:type="dxa" w:w="2880"/>
          </w:tcPr>
          <w:p>
            <w:r>
              <w:t>62.83</w:t>
            </w:r>
          </w:p>
        </w:tc>
      </w:tr>
      <w:tr>
        <w:tc>
          <w:tcPr>
            <w:tcW w:type="dxa" w:w="2880"/>
          </w:tcPr>
          <w:p>
            <w:r>
              <w:t>PKG-019</w:t>
            </w:r>
          </w:p>
        </w:tc>
        <w:tc>
          <w:tcPr>
            <w:tcW w:type="dxa" w:w="2880"/>
          </w:tcPr>
          <w:p>
            <w:r>
              <w:t>RSC 450x450x400 5P</w:t>
            </w:r>
          </w:p>
        </w:tc>
        <w:tc>
          <w:tcPr>
            <w:tcW w:type="dxa" w:w="2880"/>
          </w:tcPr>
          <w:p>
            <w:r>
              <w:t>45.68</w:t>
            </w:r>
          </w:p>
        </w:tc>
      </w:tr>
      <w:tr>
        <w:tc>
          <w:tcPr>
            <w:tcW w:type="dxa" w:w="2880"/>
          </w:tcPr>
          <w:p>
            <w:r>
              <w:t>PKG-020</w:t>
            </w:r>
          </w:p>
        </w:tc>
        <w:tc>
          <w:tcPr>
            <w:tcW w:type="dxa" w:w="2880"/>
          </w:tcPr>
          <w:p>
            <w:r>
              <w:t>RSC 500x500x450 5P</w:t>
            </w:r>
          </w:p>
        </w:tc>
        <w:tc>
          <w:tcPr>
            <w:tcW w:type="dxa" w:w="2880"/>
          </w:tcPr>
          <w:p>
            <w:r>
              <w:t>57.81</w:t>
            </w:r>
          </w:p>
        </w:tc>
      </w:tr>
      <w:tr>
        <w:tc>
          <w:tcPr>
            <w:tcW w:type="dxa" w:w="2880"/>
          </w:tcPr>
          <w:p>
            <w:r>
              <w:t>PKG-021</w:t>
            </w:r>
          </w:p>
        </w:tc>
        <w:tc>
          <w:tcPr>
            <w:tcW w:type="dxa" w:w="2880"/>
          </w:tcPr>
          <w:p>
            <w:r>
              <w:t>RSC 650x500x450 5P</w:t>
            </w:r>
          </w:p>
        </w:tc>
        <w:tc>
          <w:tcPr>
            <w:tcW w:type="dxa" w:w="2880"/>
          </w:tcPr>
          <w:p>
            <w:r>
              <w:t>67.94</w:t>
            </w:r>
          </w:p>
        </w:tc>
      </w:tr>
      <w:tr>
        <w:tc>
          <w:tcPr>
            <w:tcW w:type="dxa" w:w="2880"/>
          </w:tcPr>
          <w:p>
            <w:r>
              <w:t>PKG-022</w:t>
            </w:r>
          </w:p>
        </w:tc>
        <w:tc>
          <w:tcPr>
            <w:tcW w:type="dxa" w:w="2880"/>
          </w:tcPr>
          <w:p>
            <w:r>
              <w:t>RSC 700x500x500 5P</w:t>
            </w:r>
          </w:p>
        </w:tc>
        <w:tc>
          <w:tcPr>
            <w:tcW w:type="dxa" w:w="2880"/>
          </w:tcPr>
          <w:p>
            <w:r>
              <w:t>73.31</w:t>
            </w:r>
          </w:p>
        </w:tc>
      </w:tr>
      <w:tr>
        <w:tc>
          <w:tcPr>
            <w:tcW w:type="dxa" w:w="2880"/>
          </w:tcPr>
          <w:p>
            <w:r>
              <w:t>PKG-024</w:t>
            </w:r>
          </w:p>
        </w:tc>
        <w:tc>
          <w:tcPr>
            <w:tcW w:type="dxa" w:w="2880"/>
          </w:tcPr>
          <w:p>
            <w:r>
              <w:t>RSC 600x600x500 5P</w:t>
            </w:r>
          </w:p>
        </w:tc>
        <w:tc>
          <w:tcPr>
            <w:tcW w:type="dxa" w:w="2880"/>
          </w:tcPr>
          <w:p>
            <w:r>
              <w:t>82.30</w:t>
            </w:r>
          </w:p>
        </w:tc>
      </w:tr>
      <w:tr>
        <w:tc>
          <w:tcPr>
            <w:tcW w:type="dxa" w:w="2880"/>
          </w:tcPr>
          <w:p>
            <w:r>
              <w:t>PKG-025</w:t>
            </w:r>
          </w:p>
        </w:tc>
        <w:tc>
          <w:tcPr>
            <w:tcW w:type="dxa" w:w="2880"/>
          </w:tcPr>
          <w:p>
            <w:r>
              <w:t>RSC 750x550x500 5P</w:t>
            </w:r>
          </w:p>
        </w:tc>
        <w:tc>
          <w:tcPr>
            <w:tcW w:type="dxa" w:w="2880"/>
          </w:tcPr>
          <w:p>
            <w:r>
              <w:t>87.15</w:t>
            </w:r>
          </w:p>
        </w:tc>
      </w:tr>
      <w:tr>
        <w:tc>
          <w:tcPr>
            <w:tcW w:type="dxa" w:w="2880"/>
          </w:tcPr>
          <w:p>
            <w:r>
              <w:t>PKG-026</w:t>
            </w:r>
          </w:p>
        </w:tc>
        <w:tc>
          <w:tcPr>
            <w:tcW w:type="dxa" w:w="2880"/>
          </w:tcPr>
          <w:p>
            <w:r>
              <w:t>RSC 800x600x550 5P</w:t>
            </w:r>
          </w:p>
        </w:tc>
        <w:tc>
          <w:tcPr>
            <w:tcW w:type="dxa" w:w="2880"/>
          </w:tcPr>
          <w:p>
            <w:r>
              <w:t>99.35</w:t>
            </w:r>
          </w:p>
        </w:tc>
      </w:tr>
      <w:tr>
        <w:tc>
          <w:tcPr>
            <w:tcW w:type="dxa" w:w="2880"/>
          </w:tcPr>
          <w:p>
            <w:r>
              <w:t>PKG-027</w:t>
            </w:r>
          </w:p>
        </w:tc>
        <w:tc>
          <w:tcPr>
            <w:tcW w:type="dxa" w:w="2880"/>
          </w:tcPr>
          <w:p>
            <w:r>
              <w:t>RSC 800x600x600 7P</w:t>
            </w:r>
          </w:p>
        </w:tc>
        <w:tc>
          <w:tcPr>
            <w:tcW w:type="dxa" w:w="2880"/>
          </w:tcPr>
          <w:p>
            <w:r>
              <w:t>156.44</w:t>
            </w:r>
          </w:p>
        </w:tc>
      </w:tr>
      <w:tr>
        <w:tc>
          <w:tcPr>
            <w:tcW w:type="dxa" w:w="2880"/>
          </w:tcPr>
          <w:p>
            <w:r>
              <w:t>PKG-028</w:t>
            </w:r>
          </w:p>
        </w:tc>
        <w:tc>
          <w:tcPr>
            <w:tcW w:type="dxa" w:w="2880"/>
          </w:tcPr>
          <w:p>
            <w:r>
              <w:t>RSC 900x700x600 7P</w:t>
            </w:r>
          </w:p>
        </w:tc>
        <w:tc>
          <w:tcPr>
            <w:tcW w:type="dxa" w:w="2880"/>
          </w:tcPr>
          <w:p>
            <w:r>
              <w:t>197.61</w:t>
            </w:r>
          </w:p>
        </w:tc>
      </w:tr>
      <w:tr>
        <w:tc>
          <w:tcPr>
            <w:tcW w:type="dxa" w:w="2880"/>
          </w:tcPr>
          <w:p>
            <w:r>
              <w:t>PKG-029</w:t>
            </w:r>
          </w:p>
        </w:tc>
        <w:tc>
          <w:tcPr>
            <w:tcW w:type="dxa" w:w="2880"/>
          </w:tcPr>
          <w:p>
            <w:r>
              <w:t>RSC 1000x800x700 7P</w:t>
            </w:r>
          </w:p>
        </w:tc>
        <w:tc>
          <w:tcPr>
            <w:tcW w:type="dxa" w:w="2880"/>
          </w:tcPr>
          <w:p>
            <w:r>
              <w:t>250.35</w:t>
            </w:r>
          </w:p>
        </w:tc>
      </w:tr>
      <w:tr>
        <w:tc>
          <w:tcPr>
            <w:tcW w:type="dxa" w:w="2880"/>
          </w:tcPr>
          <w:p>
            <w:r>
              <w:t>PKG-030</w:t>
            </w:r>
          </w:p>
        </w:tc>
        <w:tc>
          <w:tcPr>
            <w:tcW w:type="dxa" w:w="2880"/>
          </w:tcPr>
          <w:p>
            <w:r>
              <w:t>RSC 1100x800x800 7P</w:t>
            </w:r>
          </w:p>
        </w:tc>
        <w:tc>
          <w:tcPr>
            <w:tcW w:type="dxa" w:w="2880"/>
          </w:tcPr>
          <w:p>
            <w:r>
              <w:t>297.32</w:t>
            </w:r>
          </w:p>
        </w:tc>
      </w:tr>
    </w:tbl>
    <w:p>
      <w:r>
        <w:t>Please note we regret our inability to undertake the printed cartons (PKG-006, PKG-013 and PKG-023) as we do not operate printing lines.</w:t>
      </w:r>
    </w:p>
    <w:p>
      <w:r>
        <w:t>Commercial terms: payment terms shall remain the same as last year's arrangement. Prices firm for 12 months. We hold ISO 9001:2015 (certificate QMS-2214, valid to March 2028) and our standard lead time is 9 days from confirmed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